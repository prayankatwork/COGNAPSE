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B8118" w14:textId="77777777" w:rsidR="006E3037" w:rsidRPr="00283760" w:rsidRDefault="00000000" w:rsidP="00283760">
      <w:pPr>
        <w:spacing w:before="200" w:line="240" w:lineRule="auto"/>
        <w:jc w:val="center"/>
        <w:rPr>
          <w:b/>
          <w:sz w:val="36"/>
          <w:szCs w:val="36"/>
        </w:rPr>
      </w:pPr>
      <w:r w:rsidRPr="00283760">
        <w:rPr>
          <w:b/>
          <w:sz w:val="36"/>
          <w:szCs w:val="36"/>
        </w:rPr>
        <w:t>COGNAPSE — Manual QA Test Plan</w:t>
      </w:r>
    </w:p>
    <w:p w14:paraId="125EEEFB" w14:textId="77777777" w:rsidR="00283760" w:rsidRDefault="00283760" w:rsidP="00283760">
      <w:pPr>
        <w:spacing w:before="200" w:line="240" w:lineRule="auto"/>
        <w:jc w:val="center"/>
      </w:pPr>
    </w:p>
    <w:p w14:paraId="1724412D" w14:textId="7480D7A6" w:rsidR="006E3037" w:rsidRDefault="00000000" w:rsidP="00283760">
      <w:pPr>
        <w:spacing w:before="200" w:line="240" w:lineRule="auto"/>
        <w:jc w:val="center"/>
        <w:rPr>
          <w:b/>
        </w:rPr>
      </w:pPr>
      <w:r>
        <w:rPr>
          <w:b/>
        </w:rPr>
        <w:t xml:space="preserve">Website: </w:t>
      </w:r>
      <w:hyperlink r:id="rId6" w:history="1">
        <w:r w:rsidRPr="00283760">
          <w:rPr>
            <w:rStyle w:val="Hyperlink"/>
            <w:b/>
          </w:rPr>
          <w:t>https://cognapse.ve</w:t>
        </w:r>
        <w:r w:rsidRPr="00283760">
          <w:rPr>
            <w:rStyle w:val="Hyperlink"/>
            <w:b/>
          </w:rPr>
          <w:t>r</w:t>
        </w:r>
        <w:r w:rsidRPr="00283760">
          <w:rPr>
            <w:rStyle w:val="Hyperlink"/>
            <w:b/>
          </w:rPr>
          <w:t>cel.app</w:t>
        </w:r>
      </w:hyperlink>
    </w:p>
    <w:p w14:paraId="16CA4A34" w14:textId="77777777" w:rsidR="00283760" w:rsidRDefault="00283760" w:rsidP="00283760">
      <w:pPr>
        <w:spacing w:before="200" w:line="240" w:lineRule="auto"/>
        <w:jc w:val="center"/>
      </w:pPr>
    </w:p>
    <w:p w14:paraId="6FA2A8B9" w14:textId="6FAA05BF" w:rsidR="00283760" w:rsidRPr="00283760" w:rsidRDefault="00283760" w:rsidP="00283760">
      <w:pPr>
        <w:spacing w:before="200" w:line="240" w:lineRule="auto"/>
        <w:rPr>
          <w:b/>
          <w:sz w:val="28"/>
          <w:szCs w:val="28"/>
        </w:rPr>
      </w:pPr>
      <w:r w:rsidRPr="00283760">
        <w:rPr>
          <w:b/>
          <w:sz w:val="28"/>
          <w:szCs w:val="28"/>
        </w:rPr>
        <w:t>A-</w:t>
      </w:r>
      <w:r w:rsidR="00000000" w:rsidRPr="00283760">
        <w:rPr>
          <w:b/>
          <w:sz w:val="28"/>
          <w:szCs w:val="28"/>
        </w:rPr>
        <w:t>WORKFLOW (DO 2 TIMES A DAY PER USER)</w:t>
      </w:r>
    </w:p>
    <w:p w14:paraId="4A84CB6D" w14:textId="77777777" w:rsidR="00283760" w:rsidRPr="00283760" w:rsidRDefault="00283760" w:rsidP="00283760">
      <w:pPr>
        <w:spacing w:before="200" w:line="240" w:lineRule="auto"/>
        <w:rPr>
          <w:b/>
          <w:sz w:val="24"/>
        </w:rPr>
      </w:pPr>
    </w:p>
    <w:p w14:paraId="41F52C25" w14:textId="77777777" w:rsidR="006E3037" w:rsidRPr="00283760" w:rsidRDefault="00000000" w:rsidP="00283760">
      <w:pPr>
        <w:pStyle w:val="ListNumber"/>
        <w:spacing w:before="360" w:after="360" w:line="240" w:lineRule="auto"/>
        <w:rPr>
          <w:sz w:val="22"/>
        </w:rPr>
      </w:pPr>
      <w:r w:rsidRPr="00283760">
        <w:rPr>
          <w:sz w:val="22"/>
        </w:rPr>
        <w:t>Go to https://cognapse.vercel.app</w:t>
      </w:r>
    </w:p>
    <w:p w14:paraId="75AB5A76" w14:textId="77777777" w:rsidR="006E3037" w:rsidRPr="00283760" w:rsidRDefault="00000000" w:rsidP="00283760">
      <w:pPr>
        <w:pStyle w:val="ListNumber"/>
        <w:spacing w:before="360" w:after="360" w:line="240" w:lineRule="auto"/>
        <w:rPr>
          <w:sz w:val="22"/>
        </w:rPr>
      </w:pPr>
      <w:r w:rsidRPr="00283760">
        <w:rPr>
          <w:sz w:val="22"/>
        </w:rPr>
        <w:t>Register (first-time users) / Login (returning users)</w:t>
      </w:r>
    </w:p>
    <w:p w14:paraId="49BA4499" w14:textId="77777777" w:rsidR="006E3037" w:rsidRPr="00283760" w:rsidRDefault="00000000" w:rsidP="00283760">
      <w:pPr>
        <w:pStyle w:val="ListNumber"/>
        <w:spacing w:before="360" w:after="360" w:line="240" w:lineRule="auto"/>
        <w:rPr>
          <w:sz w:val="22"/>
        </w:rPr>
      </w:pPr>
      <w:r w:rsidRPr="00283760">
        <w:rPr>
          <w:sz w:val="22"/>
        </w:rPr>
        <w:t>Complete the demo walkthrough (first login only)</w:t>
      </w:r>
    </w:p>
    <w:p w14:paraId="09E6726F" w14:textId="77777777" w:rsidR="006E3037" w:rsidRPr="00283760" w:rsidRDefault="00000000" w:rsidP="00283760">
      <w:pPr>
        <w:pStyle w:val="ListNumber"/>
        <w:spacing w:before="360" w:after="360" w:line="240" w:lineRule="auto"/>
        <w:rPr>
          <w:sz w:val="22"/>
        </w:rPr>
      </w:pPr>
      <w:r w:rsidRPr="00283760">
        <w:rPr>
          <w:sz w:val="22"/>
        </w:rPr>
        <w:t>Research Flow: Hover over COGNAPSE logo → Research → Enter question → Run Normal Research → Wait for report</w:t>
      </w:r>
    </w:p>
    <w:p w14:paraId="68C0BF6C" w14:textId="77777777" w:rsidR="006E3037" w:rsidRPr="00283760" w:rsidRDefault="00000000" w:rsidP="00283760">
      <w:pPr>
        <w:pStyle w:val="ListNumber"/>
        <w:spacing w:before="360" w:after="360" w:line="240" w:lineRule="auto"/>
        <w:rPr>
          <w:sz w:val="22"/>
        </w:rPr>
      </w:pPr>
      <w:r w:rsidRPr="00283760">
        <w:rPr>
          <w:sz w:val="22"/>
        </w:rPr>
        <w:t>Deep Analysis: Click Upgrade to Deep Analysis → System auto-uses same query → Wait for thesis + timeline</w:t>
      </w:r>
    </w:p>
    <w:p w14:paraId="457C8DCB" w14:textId="77777777" w:rsidR="006E3037" w:rsidRPr="00283760" w:rsidRDefault="00000000" w:rsidP="00283760">
      <w:pPr>
        <w:pStyle w:val="ListNumber"/>
        <w:spacing w:before="360" w:after="360" w:line="240" w:lineRule="auto"/>
        <w:rPr>
          <w:sz w:val="22"/>
        </w:rPr>
      </w:pPr>
      <w:r w:rsidRPr="00283760">
        <w:rPr>
          <w:sz w:val="22"/>
        </w:rPr>
        <w:t>Intelligence Hub: Hover over logo → Intelligence Hub → Wait for headlines → Click Refresh</w:t>
      </w:r>
    </w:p>
    <w:p w14:paraId="56586C60" w14:textId="77777777" w:rsidR="006E3037" w:rsidRDefault="00000000" w:rsidP="00283760">
      <w:pPr>
        <w:pStyle w:val="ListNumber"/>
        <w:spacing w:before="360" w:after="360" w:line="240" w:lineRule="auto"/>
        <w:rPr>
          <w:sz w:val="22"/>
        </w:rPr>
      </w:pPr>
      <w:r w:rsidRPr="00283760">
        <w:rPr>
          <w:sz w:val="22"/>
        </w:rPr>
        <w:t>Logout</w:t>
      </w:r>
    </w:p>
    <w:p w14:paraId="6015251A" w14:textId="77777777" w:rsidR="00283760" w:rsidRPr="00283760" w:rsidRDefault="00283760" w:rsidP="00283760">
      <w:pPr>
        <w:pStyle w:val="ListNumber"/>
        <w:numPr>
          <w:ilvl w:val="0"/>
          <w:numId w:val="0"/>
        </w:numPr>
        <w:spacing w:before="360" w:after="360" w:line="240" w:lineRule="auto"/>
        <w:rPr>
          <w:sz w:val="22"/>
        </w:rPr>
      </w:pPr>
    </w:p>
    <w:p w14:paraId="103CAE5F" w14:textId="77777777" w:rsidR="00283760" w:rsidRDefault="00283760" w:rsidP="00283760">
      <w:pPr>
        <w:pStyle w:val="ListNumber"/>
        <w:numPr>
          <w:ilvl w:val="0"/>
          <w:numId w:val="0"/>
        </w:numPr>
        <w:spacing w:before="200" w:line="240" w:lineRule="auto"/>
      </w:pPr>
    </w:p>
    <w:p w14:paraId="19429198" w14:textId="77777777" w:rsidR="006E3037" w:rsidRPr="00283760" w:rsidRDefault="00000000" w:rsidP="00283760">
      <w:pPr>
        <w:spacing w:before="200" w:line="240" w:lineRule="auto"/>
        <w:rPr>
          <w:b/>
          <w:sz w:val="28"/>
          <w:szCs w:val="28"/>
        </w:rPr>
      </w:pPr>
      <w:r w:rsidRPr="00283760">
        <w:rPr>
          <w:b/>
          <w:sz w:val="28"/>
          <w:szCs w:val="28"/>
        </w:rPr>
        <w:t>B- TESTER BENEFITS</w:t>
      </w:r>
    </w:p>
    <w:p w14:paraId="53E331D0" w14:textId="77777777" w:rsidR="00283760" w:rsidRDefault="00283760" w:rsidP="00283760">
      <w:pPr>
        <w:spacing w:before="200" w:line="240" w:lineRule="auto"/>
      </w:pPr>
    </w:p>
    <w:p w14:paraId="29D82B38" w14:textId="77777777" w:rsidR="006E3037" w:rsidRPr="00283760" w:rsidRDefault="00000000" w:rsidP="00283760">
      <w:pPr>
        <w:pStyle w:val="ListBullet"/>
        <w:spacing w:before="200" w:line="240" w:lineRule="auto"/>
        <w:rPr>
          <w:sz w:val="22"/>
        </w:rPr>
      </w:pPr>
      <w:r w:rsidRPr="00283760">
        <w:rPr>
          <w:sz w:val="22"/>
        </w:rPr>
        <w:t>Can be added to resume / LinkedIn as: "Beta Tester — COGNAPSE (AI Research Platform)"</w:t>
      </w:r>
    </w:p>
    <w:p w14:paraId="64FEC341" w14:textId="77777777" w:rsidR="006E3037" w:rsidRDefault="00000000" w:rsidP="00283760">
      <w:pPr>
        <w:pStyle w:val="ListBullet"/>
        <w:spacing w:before="200" w:line="240" w:lineRule="auto"/>
        <w:rPr>
          <w:sz w:val="22"/>
        </w:rPr>
      </w:pPr>
      <w:r w:rsidRPr="00283760">
        <w:rPr>
          <w:sz w:val="22"/>
        </w:rPr>
        <w:t>Opportunity to provide feedback on bugs and UX improvements.</w:t>
      </w:r>
    </w:p>
    <w:p w14:paraId="195A59AE" w14:textId="77777777" w:rsidR="00283760" w:rsidRPr="00283760" w:rsidRDefault="00283760" w:rsidP="00283760">
      <w:pPr>
        <w:pStyle w:val="ListBullet"/>
        <w:numPr>
          <w:ilvl w:val="0"/>
          <w:numId w:val="0"/>
        </w:numPr>
        <w:spacing w:before="200" w:line="240" w:lineRule="auto"/>
        <w:rPr>
          <w:sz w:val="22"/>
        </w:rPr>
      </w:pPr>
    </w:p>
    <w:p w14:paraId="28F99285" w14:textId="77777777" w:rsidR="00283760" w:rsidRDefault="00283760" w:rsidP="00283760">
      <w:pPr>
        <w:pStyle w:val="ListBullet"/>
        <w:numPr>
          <w:ilvl w:val="0"/>
          <w:numId w:val="0"/>
        </w:numPr>
        <w:spacing w:before="200" w:line="240" w:lineRule="auto"/>
        <w:ind w:left="360"/>
      </w:pPr>
    </w:p>
    <w:p w14:paraId="1C95927F" w14:textId="50F08DD4" w:rsidR="006E3037" w:rsidRPr="00283760" w:rsidRDefault="00000000" w:rsidP="00283760">
      <w:pPr>
        <w:spacing w:before="200" w:line="240" w:lineRule="auto"/>
        <w:rPr>
          <w:b/>
          <w:sz w:val="28"/>
          <w:szCs w:val="28"/>
        </w:rPr>
      </w:pPr>
      <w:r w:rsidRPr="00283760">
        <w:rPr>
          <w:b/>
          <w:sz w:val="28"/>
          <w:szCs w:val="28"/>
        </w:rPr>
        <w:t xml:space="preserve">C- </w:t>
      </w:r>
      <w:r w:rsidR="00283760" w:rsidRPr="00283760">
        <w:rPr>
          <w:b/>
          <w:sz w:val="28"/>
          <w:szCs w:val="28"/>
        </w:rPr>
        <w:t xml:space="preserve">COST CALCULATION </w:t>
      </w:r>
      <w:r w:rsidRPr="00283760">
        <w:rPr>
          <w:b/>
          <w:sz w:val="28"/>
          <w:szCs w:val="28"/>
        </w:rPr>
        <w:t>(For Dev Reference)</w:t>
      </w:r>
    </w:p>
    <w:p w14:paraId="0DCCBA76" w14:textId="77777777" w:rsidR="00283760" w:rsidRDefault="00283760" w:rsidP="00283760">
      <w:pPr>
        <w:spacing w:before="200" w:line="240" w:lineRule="auto"/>
      </w:pPr>
    </w:p>
    <w:p w14:paraId="3121CB9C" w14:textId="77777777" w:rsidR="006E3037" w:rsidRDefault="00000000" w:rsidP="00283760">
      <w:pPr>
        <w:spacing w:before="200" w:line="240" w:lineRule="auto"/>
      </w:pPr>
      <w:r>
        <w:rPr>
          <w:b/>
          <w:sz w:val="20"/>
        </w:rPr>
        <w:t>Total Test Load (3 Days)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4"/>
        <w:gridCol w:w="3645"/>
        <w:gridCol w:w="3645"/>
      </w:tblGrid>
      <w:tr w:rsidR="006E3037" w14:paraId="1FCEFC44" w14:textId="77777777">
        <w:tc>
          <w:tcPr>
            <w:tcW w:w="3648" w:type="dxa"/>
          </w:tcPr>
          <w:p w14:paraId="788CDF5C" w14:textId="77777777" w:rsidR="006E3037" w:rsidRPr="00283760" w:rsidRDefault="00000000" w:rsidP="00283760">
            <w:pPr>
              <w:spacing w:before="200" w:after="200"/>
              <w:rPr>
                <w:sz w:val="22"/>
              </w:rPr>
            </w:pPr>
            <w:r w:rsidRPr="00283760">
              <w:rPr>
                <w:sz w:val="22"/>
              </w:rPr>
              <w:t>Users</w:t>
            </w:r>
          </w:p>
        </w:tc>
        <w:tc>
          <w:tcPr>
            <w:tcW w:w="3648" w:type="dxa"/>
          </w:tcPr>
          <w:p w14:paraId="4F61B565" w14:textId="77777777" w:rsidR="006E3037" w:rsidRPr="00283760" w:rsidRDefault="00000000" w:rsidP="00283760">
            <w:pPr>
              <w:spacing w:before="200" w:after="200"/>
              <w:rPr>
                <w:sz w:val="22"/>
              </w:rPr>
            </w:pPr>
            <w:r w:rsidRPr="00283760">
              <w:rPr>
                <w:sz w:val="22"/>
              </w:rPr>
              <w:t>6 People</w:t>
            </w:r>
          </w:p>
        </w:tc>
        <w:tc>
          <w:tcPr>
            <w:tcW w:w="3648" w:type="dxa"/>
          </w:tcPr>
          <w:p w14:paraId="7278CFF6" w14:textId="77777777" w:rsidR="006E3037" w:rsidRPr="00283760" w:rsidRDefault="00000000" w:rsidP="00283760">
            <w:pPr>
              <w:spacing w:before="200" w:after="200"/>
              <w:rPr>
                <w:sz w:val="22"/>
              </w:rPr>
            </w:pPr>
            <w:r w:rsidRPr="00283760">
              <w:rPr>
                <w:sz w:val="22"/>
              </w:rPr>
              <w:t>7 People</w:t>
            </w:r>
          </w:p>
        </w:tc>
      </w:tr>
      <w:tr w:rsidR="006E3037" w14:paraId="6F0796E5" w14:textId="77777777">
        <w:tc>
          <w:tcPr>
            <w:tcW w:w="3648" w:type="dxa"/>
          </w:tcPr>
          <w:p w14:paraId="62B085C2" w14:textId="77777777" w:rsidR="006E3037" w:rsidRPr="00283760" w:rsidRDefault="00000000" w:rsidP="00283760">
            <w:pPr>
              <w:spacing w:before="200" w:after="200"/>
              <w:rPr>
                <w:sz w:val="22"/>
              </w:rPr>
            </w:pPr>
            <w:r w:rsidRPr="00283760">
              <w:rPr>
                <w:sz w:val="22"/>
              </w:rPr>
              <w:t>Total rounds (2/day × 3 days)</w:t>
            </w:r>
          </w:p>
        </w:tc>
        <w:tc>
          <w:tcPr>
            <w:tcW w:w="3648" w:type="dxa"/>
          </w:tcPr>
          <w:p w14:paraId="29084123" w14:textId="77777777" w:rsidR="006E3037" w:rsidRPr="00283760" w:rsidRDefault="00000000" w:rsidP="00283760">
            <w:pPr>
              <w:spacing w:before="200" w:after="200"/>
              <w:rPr>
                <w:sz w:val="22"/>
              </w:rPr>
            </w:pPr>
            <w:r w:rsidRPr="00283760">
              <w:rPr>
                <w:sz w:val="22"/>
              </w:rPr>
              <w:t>36</w:t>
            </w:r>
          </w:p>
        </w:tc>
        <w:tc>
          <w:tcPr>
            <w:tcW w:w="3648" w:type="dxa"/>
          </w:tcPr>
          <w:p w14:paraId="3CB7B781" w14:textId="77777777" w:rsidR="006E3037" w:rsidRPr="00283760" w:rsidRDefault="00000000" w:rsidP="00283760">
            <w:pPr>
              <w:spacing w:before="200" w:after="200"/>
              <w:rPr>
                <w:sz w:val="22"/>
              </w:rPr>
            </w:pPr>
            <w:r w:rsidRPr="00283760">
              <w:rPr>
                <w:sz w:val="22"/>
              </w:rPr>
              <w:t>42</w:t>
            </w:r>
          </w:p>
        </w:tc>
      </w:tr>
      <w:tr w:rsidR="006E3037" w14:paraId="39F086ED" w14:textId="77777777">
        <w:tc>
          <w:tcPr>
            <w:tcW w:w="3648" w:type="dxa"/>
          </w:tcPr>
          <w:p w14:paraId="1134B087" w14:textId="77777777" w:rsidR="006E3037" w:rsidRPr="00283760" w:rsidRDefault="00000000" w:rsidP="00283760">
            <w:pPr>
              <w:spacing w:before="200" w:after="200"/>
              <w:rPr>
                <w:sz w:val="22"/>
              </w:rPr>
            </w:pPr>
            <w:r w:rsidRPr="00283760">
              <w:rPr>
                <w:sz w:val="22"/>
              </w:rPr>
              <w:t>AI calls (Normal + Deep + Hub refresh)</w:t>
            </w:r>
          </w:p>
        </w:tc>
        <w:tc>
          <w:tcPr>
            <w:tcW w:w="3648" w:type="dxa"/>
          </w:tcPr>
          <w:p w14:paraId="2D64DCB9" w14:textId="77777777" w:rsidR="006E3037" w:rsidRPr="00283760" w:rsidRDefault="00000000" w:rsidP="00283760">
            <w:pPr>
              <w:spacing w:before="200" w:after="200"/>
              <w:rPr>
                <w:sz w:val="22"/>
              </w:rPr>
            </w:pPr>
            <w:r w:rsidRPr="00283760">
              <w:rPr>
                <w:sz w:val="22"/>
              </w:rPr>
              <w:t>144</w:t>
            </w:r>
          </w:p>
        </w:tc>
        <w:tc>
          <w:tcPr>
            <w:tcW w:w="3648" w:type="dxa"/>
          </w:tcPr>
          <w:p w14:paraId="11746918" w14:textId="77777777" w:rsidR="006E3037" w:rsidRPr="00283760" w:rsidRDefault="00000000" w:rsidP="00283760">
            <w:pPr>
              <w:spacing w:before="200" w:after="200"/>
              <w:rPr>
                <w:sz w:val="22"/>
              </w:rPr>
            </w:pPr>
            <w:r w:rsidRPr="00283760">
              <w:rPr>
                <w:sz w:val="22"/>
              </w:rPr>
              <w:t>168</w:t>
            </w:r>
          </w:p>
        </w:tc>
      </w:tr>
      <w:tr w:rsidR="006E3037" w14:paraId="1C9FCF88" w14:textId="77777777">
        <w:tc>
          <w:tcPr>
            <w:tcW w:w="3648" w:type="dxa"/>
          </w:tcPr>
          <w:p w14:paraId="5B74F754" w14:textId="77777777" w:rsidR="006E3037" w:rsidRPr="00283760" w:rsidRDefault="00000000" w:rsidP="00283760">
            <w:pPr>
              <w:spacing w:before="200" w:after="200"/>
              <w:rPr>
                <w:sz w:val="22"/>
              </w:rPr>
            </w:pPr>
            <w:r w:rsidRPr="00283760">
              <w:rPr>
                <w:sz w:val="22"/>
              </w:rPr>
              <w:t>Database writes</w:t>
            </w:r>
          </w:p>
        </w:tc>
        <w:tc>
          <w:tcPr>
            <w:tcW w:w="3648" w:type="dxa"/>
          </w:tcPr>
          <w:p w14:paraId="31414B6D" w14:textId="77777777" w:rsidR="006E3037" w:rsidRPr="00283760" w:rsidRDefault="00000000" w:rsidP="00283760">
            <w:pPr>
              <w:spacing w:before="200" w:after="200"/>
              <w:rPr>
                <w:sz w:val="22"/>
              </w:rPr>
            </w:pPr>
            <w:r w:rsidRPr="00283760">
              <w:rPr>
                <w:sz w:val="22"/>
              </w:rPr>
              <w:t>144</w:t>
            </w:r>
          </w:p>
        </w:tc>
        <w:tc>
          <w:tcPr>
            <w:tcW w:w="3648" w:type="dxa"/>
          </w:tcPr>
          <w:p w14:paraId="30F75C61" w14:textId="77777777" w:rsidR="006E3037" w:rsidRPr="00283760" w:rsidRDefault="00000000" w:rsidP="00283760">
            <w:pPr>
              <w:spacing w:before="200" w:after="200"/>
              <w:rPr>
                <w:sz w:val="22"/>
              </w:rPr>
            </w:pPr>
            <w:r w:rsidRPr="00283760">
              <w:rPr>
                <w:sz w:val="22"/>
              </w:rPr>
              <w:t>168</w:t>
            </w:r>
          </w:p>
        </w:tc>
      </w:tr>
      <w:tr w:rsidR="006E3037" w14:paraId="3F62763E" w14:textId="77777777">
        <w:tc>
          <w:tcPr>
            <w:tcW w:w="3648" w:type="dxa"/>
          </w:tcPr>
          <w:p w14:paraId="39E9432A" w14:textId="77777777" w:rsidR="006E3037" w:rsidRPr="00283760" w:rsidRDefault="00000000" w:rsidP="00283760">
            <w:pPr>
              <w:spacing w:before="200" w:after="200"/>
              <w:rPr>
                <w:sz w:val="22"/>
              </w:rPr>
            </w:pPr>
            <w:r w:rsidRPr="00283760">
              <w:rPr>
                <w:sz w:val="22"/>
              </w:rPr>
              <w:t>Database reads</w:t>
            </w:r>
          </w:p>
        </w:tc>
        <w:tc>
          <w:tcPr>
            <w:tcW w:w="3648" w:type="dxa"/>
          </w:tcPr>
          <w:p w14:paraId="44C262EC" w14:textId="77777777" w:rsidR="006E3037" w:rsidRPr="00283760" w:rsidRDefault="00000000" w:rsidP="00283760">
            <w:pPr>
              <w:spacing w:before="200" w:after="200"/>
              <w:rPr>
                <w:sz w:val="22"/>
              </w:rPr>
            </w:pPr>
            <w:r w:rsidRPr="00283760">
              <w:rPr>
                <w:sz w:val="22"/>
              </w:rPr>
              <w:t>~126</w:t>
            </w:r>
          </w:p>
        </w:tc>
        <w:tc>
          <w:tcPr>
            <w:tcW w:w="3648" w:type="dxa"/>
          </w:tcPr>
          <w:p w14:paraId="7059C834" w14:textId="77777777" w:rsidR="006E3037" w:rsidRPr="00283760" w:rsidRDefault="00000000" w:rsidP="00283760">
            <w:pPr>
              <w:spacing w:before="200" w:after="200"/>
              <w:rPr>
                <w:sz w:val="22"/>
              </w:rPr>
            </w:pPr>
            <w:r w:rsidRPr="00283760">
              <w:rPr>
                <w:sz w:val="22"/>
              </w:rPr>
              <w:t>~147</w:t>
            </w:r>
          </w:p>
        </w:tc>
      </w:tr>
      <w:tr w:rsidR="006E3037" w14:paraId="44B292FE" w14:textId="77777777">
        <w:tc>
          <w:tcPr>
            <w:tcW w:w="3648" w:type="dxa"/>
          </w:tcPr>
          <w:p w14:paraId="3F5EEC09" w14:textId="77777777" w:rsidR="006E3037" w:rsidRPr="00283760" w:rsidRDefault="00000000" w:rsidP="00283760">
            <w:pPr>
              <w:spacing w:before="200" w:after="200"/>
              <w:rPr>
                <w:sz w:val="22"/>
              </w:rPr>
            </w:pPr>
            <w:r w:rsidRPr="00283760">
              <w:rPr>
                <w:sz w:val="22"/>
              </w:rPr>
              <w:t>Total cost</w:t>
            </w:r>
          </w:p>
        </w:tc>
        <w:tc>
          <w:tcPr>
            <w:tcW w:w="3648" w:type="dxa"/>
          </w:tcPr>
          <w:p w14:paraId="3791E1FF" w14:textId="77777777" w:rsidR="006E3037" w:rsidRPr="00283760" w:rsidRDefault="00000000" w:rsidP="00283760">
            <w:pPr>
              <w:spacing w:before="200" w:after="200"/>
              <w:rPr>
                <w:sz w:val="22"/>
              </w:rPr>
            </w:pPr>
            <w:r w:rsidRPr="00283760">
              <w:rPr>
                <w:sz w:val="22"/>
              </w:rPr>
              <w:t>₹0</w:t>
            </w:r>
          </w:p>
        </w:tc>
        <w:tc>
          <w:tcPr>
            <w:tcW w:w="3648" w:type="dxa"/>
          </w:tcPr>
          <w:p w14:paraId="7297CD79" w14:textId="77777777" w:rsidR="006E3037" w:rsidRPr="00283760" w:rsidRDefault="00000000" w:rsidP="00283760">
            <w:pPr>
              <w:spacing w:before="200" w:after="200"/>
              <w:rPr>
                <w:sz w:val="22"/>
              </w:rPr>
            </w:pPr>
            <w:r w:rsidRPr="00283760">
              <w:rPr>
                <w:sz w:val="22"/>
              </w:rPr>
              <w:t>₹0</w:t>
            </w:r>
          </w:p>
        </w:tc>
      </w:tr>
    </w:tbl>
    <w:p w14:paraId="11BDF3D1" w14:textId="77777777" w:rsidR="007544A7" w:rsidRDefault="007544A7" w:rsidP="00283760">
      <w:pPr>
        <w:spacing w:before="200"/>
      </w:pPr>
    </w:p>
    <w:sectPr w:rsidR="007544A7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24D6A2C"/>
    <w:multiLevelType w:val="hybridMultilevel"/>
    <w:tmpl w:val="6EC2AB9E"/>
    <w:lvl w:ilvl="0" w:tplc="A138614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3233381">
    <w:abstractNumId w:val="8"/>
  </w:num>
  <w:num w:numId="2" w16cid:durableId="2113431639">
    <w:abstractNumId w:val="6"/>
  </w:num>
  <w:num w:numId="3" w16cid:durableId="1282179037">
    <w:abstractNumId w:val="5"/>
  </w:num>
  <w:num w:numId="4" w16cid:durableId="864371887">
    <w:abstractNumId w:val="4"/>
  </w:num>
  <w:num w:numId="5" w16cid:durableId="1092048897">
    <w:abstractNumId w:val="7"/>
  </w:num>
  <w:num w:numId="6" w16cid:durableId="923801149">
    <w:abstractNumId w:val="3"/>
  </w:num>
  <w:num w:numId="7" w16cid:durableId="1823111095">
    <w:abstractNumId w:val="2"/>
  </w:num>
  <w:num w:numId="8" w16cid:durableId="563300178">
    <w:abstractNumId w:val="1"/>
  </w:num>
  <w:num w:numId="9" w16cid:durableId="696976081">
    <w:abstractNumId w:val="0"/>
  </w:num>
  <w:num w:numId="10" w16cid:durableId="170463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3760"/>
    <w:rsid w:val="0029639D"/>
    <w:rsid w:val="00326F90"/>
    <w:rsid w:val="003C5206"/>
    <w:rsid w:val="006E3037"/>
    <w:rsid w:val="007544A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3CE7E6"/>
  <w14:defaultImageDpi w14:val="300"/>
  <w15:docId w15:val="{93924C2F-B55B-4BD5-8786-F4834B67F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8376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37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376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ognapse.vercel.ap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Prayank Patnaik</cp:lastModifiedBy>
  <cp:revision>2</cp:revision>
  <dcterms:created xsi:type="dcterms:W3CDTF">2026-05-25T15:20:00Z</dcterms:created>
  <dcterms:modified xsi:type="dcterms:W3CDTF">2026-05-25T15:20:00Z</dcterms:modified>
  <cp:category/>
</cp:coreProperties>
</file>